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PianoTutor</w:t>
        <w:br/>
      </w:r>
      <w:r>
        <w:rPr>
          <w:color w:val="1E78C8"/>
          <w:sz w:val="32"/>
        </w:rPr>
        <w:t>Product, UX, Engineering &amp; Delivery Specification</w:t>
      </w:r>
    </w:p>
    <w:p>
      <w:r>
        <w:t>Codex Build Package • Version 1.0 • 28 August 2026</w:t>
      </w:r>
    </w:p>
    <w:p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imary_studio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Primary structural UI direction</w:t>
      </w:r>
    </w:p>
    <w:p>
      <w:pPr>
        <w:pStyle w:val="Heading1"/>
      </w:pPr>
      <w:r>
        <w:t>1. Product mission</w:t>
      </w:r>
    </w:p>
    <w:p>
      <w:r>
        <w:t>PianoTutor is a purpose-built desktop production studio for piano and keyboard educators. It combines the scene composition model of broadcast software with MIDI visualization, multi-camera capture, a small audio mixer, built-in virtual instruments, lesson overlays, recording, and export. The product goal is simple: a teacher should be able to open the app, select devices, choose a lesson layout, teach once, and leave with a polished tutorial.</w:t>
      </w:r>
    </w:p>
    <w:p>
      <w:r>
        <w:t>The product must not become a generic OBS clone or a full DAW/video editor. Its advantage is a constrained, opinionated workflow optimized for keyboard teaching.</w:t>
      </w:r>
    </w:p>
    <w:p>
      <w:pPr>
        <w:pStyle w:val="Heading1"/>
      </w:pPr>
      <w:r>
        <w:t>2. Primary user journey</w:t>
      </w:r>
    </w:p>
    <w:p>
      <w:pPr>
        <w:pStyle w:val="ListNumber"/>
      </w:pPr>
      <w:r>
        <w:t>Launch or create a project.</w:t>
      </w:r>
    </w:p>
    <w:p>
      <w:pPr>
        <w:pStyle w:val="ListNumber"/>
      </w:pPr>
      <w:r>
        <w:t>Run first-use device setup.</w:t>
      </w:r>
    </w:p>
    <w:p>
      <w:pPr>
        <w:pStyle w:val="ListNumber"/>
      </w:pPr>
      <w:r>
        <w:t>Select up to two cameras.</w:t>
      </w:r>
    </w:p>
    <w:p>
      <w:pPr>
        <w:pStyle w:val="ListNumber"/>
      </w:pPr>
      <w:r>
        <w:t>Select up to two mono microphone inputs.</w:t>
      </w:r>
    </w:p>
    <w:p>
      <w:pPr>
        <w:pStyle w:val="ListNumber"/>
      </w:pPr>
      <w:r>
        <w:t>Select up to two stereo keyboard/line inputs.</w:t>
      </w:r>
    </w:p>
    <w:p>
      <w:pPr>
        <w:pStyle w:val="ListNumber"/>
      </w:pPr>
      <w:r>
        <w:t>Select MIDI input(s).</w:t>
      </w:r>
    </w:p>
    <w:p>
      <w:pPr>
        <w:pStyle w:val="ListNumber"/>
      </w:pPr>
      <w:r>
        <w:t>Choose whether MIDI drives a built-in sound, a hosted plug-in instrument, or an external MIDI destination.</w:t>
      </w:r>
    </w:p>
    <w:p>
      <w:pPr>
        <w:pStyle w:val="ListNumber"/>
      </w:pPr>
      <w:r>
        <w:t>Choose a tutorial scene/layout.</w:t>
      </w:r>
    </w:p>
    <w:p>
      <w:pPr>
        <w:pStyle w:val="ListNumber"/>
      </w:pPr>
      <w:r>
        <w:t>Customize background, logo, text, notation/chord panel, virtual keyboard and active-note colors.</w:t>
      </w:r>
    </w:p>
    <w:p>
      <w:pPr>
        <w:pStyle w:val="ListNumber"/>
      </w:pPr>
      <w:r>
        <w:t>Check meters and camera framing.</w:t>
      </w:r>
    </w:p>
    <w:p>
      <w:pPr>
        <w:pStyle w:val="ListNumber"/>
      </w:pPr>
      <w:r>
        <w:t>Enable voice ducking if desired.</w:t>
      </w:r>
    </w:p>
    <w:p>
      <w:pPr>
        <w:pStyle w:val="ListNumber"/>
      </w:pPr>
      <w:r>
        <w:t>Record the lesson.</w:t>
      </w:r>
    </w:p>
    <w:p>
      <w:pPr>
        <w:pStyle w:val="ListNumber"/>
      </w:pPr>
      <w:r>
        <w:t>Stop, review, trim head/tail if necessary, update editable overlays if supported by retained source data, and export.</w:t>
      </w:r>
    </w:p>
    <w:p>
      <w:pPr>
        <w:pStyle w:val="ListNumber"/>
      </w:pPr>
      <w:r>
        <w:t>Save project/scene as a reusable teaching preset.</w:t>
      </w:r>
    </w:p>
    <w:p>
      <w:pPr>
        <w:pStyle w:val="Heading1"/>
      </w:pPr>
      <w:r>
        <w:t>3. Information architecture</w:t>
      </w:r>
    </w:p>
    <w:p>
      <w:r>
        <w:t>Do not show every feature on one screen. Use five top-level workspaces:</w:t>
      </w:r>
    </w:p>
    <w:p>
      <w:pPr>
        <w:pStyle w:val="ListBullet"/>
      </w:pPr>
      <w:r>
        <w:t>Studio — live composition canvas, scene switching, compact meters, record controls.</w:t>
      </w:r>
    </w:p>
    <w:p>
      <w:pPr>
        <w:pStyle w:val="ListBullet"/>
      </w:pPr>
      <w:r>
        <w:t>Devices — cameras, microphones, stereo keyboard inputs, MIDI, monitoring and routing.</w:t>
      </w:r>
    </w:p>
    <w:p>
      <w:pPr>
        <w:pStyle w:val="ListBullet"/>
      </w:pPr>
      <w:r>
        <w:t>Mixer — channel strips, buses, ducking, mute/solo, monitoring.</w:t>
      </w:r>
    </w:p>
    <w:p>
      <w:pPr>
        <w:pStyle w:val="ListBullet"/>
      </w:pPr>
      <w:r>
        <w:t>Library — projects, recordings, autosaves, exports and templates.</w:t>
      </w:r>
    </w:p>
    <w:p>
      <w:pPr>
        <w:pStyle w:val="ListBullet"/>
      </w:pPr>
      <w:r>
        <w:t>Settings — recording, performance, plug-ins, storage, shortcuts and app preferences.</w:t>
      </w:r>
    </w:p>
    <w:p>
      <w:r>
        <w:t>A contextual inspector appears on the right in Studio when an object is selected. Advanced settings belong in dedicated pages/dialogs.</w:t>
      </w:r>
    </w:p>
    <w:p>
      <w:pPr>
        <w:pStyle w:val="Heading1"/>
      </w:pPr>
      <w:r>
        <w:t>4. Studio workspace</w:t>
      </w:r>
    </w:p>
    <w:p>
      <w:pPr>
        <w:pStyle w:val="Heading2"/>
      </w:pPr>
      <w:r>
        <w:t>Canvas</w:t>
      </w:r>
    </w:p>
    <w:p>
      <w:pPr>
        <w:pStyle w:val="ListBullet"/>
      </w:pPr>
      <w:r>
        <w:t>16:9 composition by default; presets for 1920×1080 and 3840×2160.</w:t>
      </w:r>
    </w:p>
    <w:p>
      <w:pPr>
        <w:pStyle w:val="ListBullet"/>
      </w:pPr>
      <w:r>
        <w:t>Optional 9:16 and 1:1 composition presets for social clips, without making them V1-critical.</w:t>
      </w:r>
    </w:p>
    <w:p>
      <w:pPr>
        <w:pStyle w:val="ListBullet"/>
      </w:pPr>
      <w:r>
        <w:t>Canvas elements are selectable, movable, resizable, crop-able, hideable and lockable.</w:t>
      </w:r>
    </w:p>
    <w:p>
      <w:pPr>
        <w:pStyle w:val="ListBullet"/>
      </w:pPr>
      <w:r>
        <w:t>Snapping, alignment guides, safe margins, fit/fill modes and reset-transform.</w:t>
      </w:r>
    </w:p>
    <w:p>
      <w:pPr>
        <w:pStyle w:val="ListBullet"/>
      </w:pPr>
      <w:r>
        <w:t>Layer ordering.</w:t>
      </w:r>
    </w:p>
    <w:p>
      <w:pPr>
        <w:pStyle w:val="Heading2"/>
      </w:pPr>
      <w:r>
        <w:t>Source types</w:t>
      </w:r>
    </w:p>
    <w:p>
      <w:pPr>
        <w:pStyle w:val="ListBullet"/>
      </w:pPr>
      <w:r>
        <w:t>Camera 1 / face camera.</w:t>
      </w:r>
    </w:p>
    <w:p>
      <w:pPr>
        <w:pStyle w:val="ListBullet"/>
      </w:pPr>
      <w:r>
        <w:t>Camera 2 / overhead hands camera.</w:t>
      </w:r>
    </w:p>
    <w:p>
      <w:pPr>
        <w:pStyle w:val="ListBullet"/>
      </w:pPr>
      <w:r>
        <w:t>Virtual MIDI keyboard (VMK).</w:t>
      </w:r>
    </w:p>
    <w:p>
      <w:pPr>
        <w:pStyle w:val="ListBullet"/>
      </w:pPr>
      <w:r>
        <w:t>Background image or generated/static app background.</w:t>
      </w:r>
    </w:p>
    <w:p>
      <w:pPr>
        <w:pStyle w:val="ListBullet"/>
      </w:pPr>
      <w:r>
        <w:t>Solid/gradient background.</w:t>
      </w:r>
    </w:p>
    <w:p>
      <w:pPr>
        <w:pStyle w:val="ListBullet"/>
      </w:pPr>
      <w:r>
        <w:t>Logo/image overlay.</w:t>
      </w:r>
    </w:p>
    <w:p>
      <w:pPr>
        <w:pStyle w:val="ListBullet"/>
      </w:pPr>
      <w:r>
        <w:t>Text overlay.</w:t>
      </w:r>
    </w:p>
    <w:p>
      <w:pPr>
        <w:pStyle w:val="ListBullet"/>
      </w:pPr>
      <w:r>
        <w:t>Lesson title/subtitle.</w:t>
      </w:r>
    </w:p>
    <w:p>
      <w:pPr>
        <w:pStyle w:val="ListBullet"/>
      </w:pPr>
      <w:r>
        <w:t>Optional chord/notation image or teaching card.</w:t>
      </w:r>
    </w:p>
    <w:p>
      <w:pPr>
        <w:pStyle w:val="ListBullet"/>
      </w:pPr>
      <w:r>
        <w:t>Optional screen/window capture can be architected as a later source type.</w:t>
      </w:r>
    </w:p>
    <w:p>
      <w:pPr>
        <w:pStyle w:val="ListBullet"/>
      </w:pPr>
      <w:r>
        <w:t>Optional media/backing-track source can be architected for later.</w:t>
      </w:r>
    </w:p>
    <w:p>
      <w:pPr>
        <w:pStyle w:val="Heading2"/>
      </w:pPr>
      <w:r>
        <w:t>Layout presets</w:t>
      </w:r>
    </w:p>
    <w:p>
      <w:r>
        <w:t>Ship polished presets rather than an empty canvas:</w:t>
      </w:r>
    </w:p>
    <w:p>
      <w:pPr>
        <w:pStyle w:val="ListBullet"/>
      </w:pPr>
      <w:r>
        <w:t>Face + VMK + Hands.</w:t>
      </w:r>
    </w:p>
    <w:p>
      <w:pPr>
        <w:pStyle w:val="ListBullet"/>
      </w:pPr>
      <w:r>
        <w:t>Hands + VMK.</w:t>
      </w:r>
    </w:p>
    <w:p>
      <w:pPr>
        <w:pStyle w:val="ListBullet"/>
      </w:pPr>
      <w:r>
        <w:t>Face + VMK.</w:t>
      </w:r>
    </w:p>
    <w:p>
      <w:pPr>
        <w:pStyle w:val="ListBullet"/>
      </w:pPr>
      <w:r>
        <w:t>Logo/Title + VMK + Hands.</w:t>
      </w:r>
    </w:p>
    <w:p>
      <w:pPr>
        <w:pStyle w:val="ListBullet"/>
      </w:pPr>
      <w:r>
        <w:t>Teaching Board + Face + VMK.</w:t>
      </w:r>
    </w:p>
    <w:p>
      <w:pPr>
        <w:pStyle w:val="ListBullet"/>
      </w:pPr>
      <w:r>
        <w:t>Full Keyboard.</w:t>
      </w:r>
    </w:p>
    <w:p>
      <w:pPr>
        <w:pStyle w:val="ListBullet"/>
      </w:pPr>
      <w:r>
        <w:t>Split teaching view.</w:t>
      </w:r>
    </w:p>
    <w:p>
      <w:pPr>
        <w:pStyle w:val="ListBullet"/>
      </w:pPr>
      <w:r>
        <w:t>Custom.</w:t>
      </w:r>
    </w:p>
    <w:p>
      <w:r>
        <w:t>Each preset should remain editable and saveable as a user preset.</w:t>
      </w:r>
    </w:p>
    <w:p>
      <w:pPr>
        <w:pStyle w:val="Heading1"/>
      </w:pPr>
      <w:r>
        <w:t>5. Cameras</w:t>
      </w:r>
    </w:p>
    <w:p>
      <w:pPr>
        <w:pStyle w:val="ListBullet"/>
      </w:pPr>
      <w:r>
        <w:t>Maximum two simultaneous camera inputs in V1.</w:t>
      </w:r>
    </w:p>
    <w:p>
      <w:pPr>
        <w:pStyle w:val="ListBullet"/>
      </w:pPr>
      <w:r>
        <w:t>Device enumeration, hot-plug detection and reconnect handling.</w:t>
      </w:r>
    </w:p>
    <w:p>
      <w:pPr>
        <w:pStyle w:val="ListBullet"/>
      </w:pPr>
      <w:r>
        <w:t>Per-camera resolution and frame-rate selection.</w:t>
      </w:r>
    </w:p>
    <w:p>
      <w:pPr>
        <w:pStyle w:val="ListBullet"/>
      </w:pPr>
      <w:r>
        <w:t>16:9 crop, fit/fill, mirror, rotate and transform.</w:t>
      </w:r>
    </w:p>
    <w:p>
      <w:pPr>
        <w:pStyle w:val="ListBullet"/>
      </w:pPr>
      <w:r>
        <w:t>Preview thumbnail in Devices.</w:t>
      </w:r>
    </w:p>
    <w:p>
      <w:pPr>
        <w:pStyle w:val="ListBullet"/>
      </w:pPr>
      <w:r>
        <w:t>Camera source can be placed anywhere in Studio.</w:t>
      </w:r>
    </w:p>
    <w:p>
      <w:pPr>
        <w:pStyle w:val="ListBullet"/>
      </w:pPr>
      <w:r>
        <w:t>Independent enable/disable.</w:t>
      </w:r>
    </w:p>
    <w:p>
      <w:pPr>
        <w:pStyle w:val="ListBullet"/>
      </w:pPr>
      <w:r>
        <w:t>Preserve isolated camera feeds during recording when multitrack/source recording is enabled.</w:t>
      </w:r>
    </w:p>
    <w:p>
      <w:pPr>
        <w:pStyle w:val="ListBullet"/>
      </w:pPr>
      <w:r>
        <w:t>Clear disconnected-device state and recovery without crashing the recording session where possible.</w:t>
      </w:r>
    </w:p>
    <w:p>
      <w:pPr>
        <w:pStyle w:val="Heading1"/>
      </w:pPr>
      <w:r>
        <w:t>6. Audio architecture</w:t>
      </w:r>
    </w:p>
    <w:p>
      <w:pPr>
        <w:pStyle w:val="Heading2"/>
      </w:pPr>
      <w:r>
        <w:t>Required inputs</w:t>
      </w:r>
    </w:p>
    <w:p>
      <w:pPr>
        <w:pStyle w:val="ListBullet"/>
      </w:pPr>
      <w:r>
        <w:t>Mic 1: mono.</w:t>
      </w:r>
    </w:p>
    <w:p>
      <w:pPr>
        <w:pStyle w:val="ListBullet"/>
      </w:pPr>
      <w:r>
        <w:t>Mic 2: mono.</w:t>
      </w:r>
    </w:p>
    <w:p>
      <w:pPr>
        <w:pStyle w:val="ListBullet"/>
      </w:pPr>
      <w:r>
        <w:t>Keyboard/Line 1: stereo.</w:t>
      </w:r>
    </w:p>
    <w:p>
      <w:pPr>
        <w:pStyle w:val="ListBullet"/>
      </w:pPr>
      <w:r>
        <w:t>Keyboard/Line 2: stereo.</w:t>
      </w:r>
    </w:p>
    <w:p>
      <w:pPr>
        <w:pStyle w:val="ListBullet"/>
      </w:pPr>
      <w:r>
        <w:t>MIDI instrument audio bus: stereo.</w:t>
      </w:r>
    </w:p>
    <w:p>
      <w:pPr>
        <w:pStyle w:val="ListBullet"/>
      </w:pPr>
      <w:r>
        <w:t>Optional backing/system audio bus is desirable if platform routing permits.</w:t>
      </w:r>
    </w:p>
    <w:p>
      <w:pPr>
        <w:pStyle w:val="Heading2"/>
      </w:pPr>
      <w:r>
        <w:t>Channel controls</w:t>
      </w:r>
    </w:p>
    <w:p>
      <w:pPr>
        <w:pStyle w:val="ListBullet"/>
      </w:pPr>
      <w:r>
        <w:t>Input selector.</w:t>
      </w:r>
    </w:p>
    <w:p>
      <w:pPr>
        <w:pStyle w:val="ListBullet"/>
      </w:pPr>
      <w:r>
        <w:t>Input gain/trim where supported.</w:t>
      </w:r>
    </w:p>
    <w:p>
      <w:pPr>
        <w:pStyle w:val="ListBullet"/>
      </w:pPr>
      <w:r>
        <w:t>Meter.</w:t>
      </w:r>
    </w:p>
    <w:p>
      <w:pPr>
        <w:pStyle w:val="ListBullet"/>
      </w:pPr>
      <w:r>
        <w:t>Fader.</w:t>
      </w:r>
    </w:p>
    <w:p>
      <w:pPr>
        <w:pStyle w:val="ListBullet"/>
      </w:pPr>
      <w:r>
        <w:t>Mute and solo.</w:t>
      </w:r>
    </w:p>
    <w:p>
      <w:pPr>
        <w:pStyle w:val="ListBullet"/>
      </w:pPr>
      <w:r>
        <w:t>Pan for mono channels; balance for stereo channels.</w:t>
      </w:r>
    </w:p>
    <w:p>
      <w:pPr>
        <w:pStyle w:val="ListBullet"/>
      </w:pPr>
      <w:r>
        <w:t>Polarity where useful.</w:t>
      </w:r>
    </w:p>
    <w:p>
      <w:pPr>
        <w:pStyle w:val="ListBullet"/>
      </w:pPr>
      <w:r>
        <w:t>Basic high-pass filter for microphones.</w:t>
      </w:r>
    </w:p>
    <w:p>
      <w:pPr>
        <w:pStyle w:val="ListBullet"/>
      </w:pPr>
      <w:r>
        <w:t>Optional lightweight compressor/limiter presets for voice.</w:t>
      </w:r>
    </w:p>
    <w:p>
      <w:pPr>
        <w:pStyle w:val="ListBullet"/>
      </w:pPr>
      <w:r>
        <w:t>Monitor enable and monitor level.</w:t>
      </w:r>
    </w:p>
    <w:p>
      <w:pPr>
        <w:pStyle w:val="ListBullet"/>
      </w:pPr>
      <w:r>
        <w:t>Record-arm/source-record enable.</w:t>
      </w:r>
    </w:p>
    <w:p>
      <w:pPr>
        <w:pStyle w:val="Heading2"/>
      </w:pPr>
      <w:r>
        <w:t>Master</w:t>
      </w:r>
    </w:p>
    <w:p>
      <w:pPr>
        <w:pStyle w:val="ListBullet"/>
      </w:pPr>
      <w:r>
        <w:t>Stereo master bus.</w:t>
      </w:r>
    </w:p>
    <w:p>
      <w:pPr>
        <w:pStyle w:val="ListBullet"/>
      </w:pPr>
      <w:r>
        <w:t>Peak meters.</w:t>
      </w:r>
    </w:p>
    <w:p>
      <w:pPr>
        <w:pStyle w:val="ListBullet"/>
      </w:pPr>
      <w:r>
        <w:t>Safety limiter to prevent export clipping.</w:t>
      </w:r>
    </w:p>
    <w:p>
      <w:pPr>
        <w:pStyle w:val="ListBullet"/>
      </w:pPr>
      <w:r>
        <w:t>Master monitor level independent from recorded master where practical.</w:t>
      </w:r>
    </w:p>
    <w:p>
      <w:pPr>
        <w:pStyle w:val="Heading2"/>
      </w:pPr>
      <w:r>
        <w:t>Device constraints</w:t>
      </w:r>
    </w:p>
    <w:p>
      <w:r>
        <w:t>Real hardware may expose all channels through one multi-channel interface rather than four independent OS devices. The routing model must therefore support both:</w:t>
      </w:r>
    </w:p>
    <w:p>
      <w:r>
        <w:t>A. multiple independent devices where the platform/audio engine permits it; and</w:t>
      </w:r>
    </w:p>
    <w:p>
      <w:r>
        <w:t>B. channel-pair assignment from one multi-channel interface.</w:t>
      </w:r>
    </w:p>
    <w:p>
      <w:r>
        <w:t>Avoid promising sample-accurate aggregation of arbitrary unrelated audio devices unless the chosen audio backend explicitly supports it.</w:t>
      </w:r>
    </w:p>
    <w:p>
      <w:pPr>
        <w:pStyle w:val="Heading1"/>
      </w:pPr>
      <w:r>
        <w:t>7. Voice ducking</w:t>
      </w:r>
    </w:p>
    <w:p>
      <w:r>
        <w:t>Voice ducking is a first-class feature.</w:t>
      </w:r>
    </w:p>
    <w:p>
      <w:pPr>
        <w:pStyle w:val="ListBullet"/>
      </w:pPr>
      <w:r>
        <w:t>Trigger: Mic 1, Mic 2, or Mic bus.</w:t>
      </w:r>
    </w:p>
    <w:p>
      <w:pPr>
        <w:pStyle w:val="ListBullet"/>
      </w:pPr>
      <w:r>
        <w:t>Targets: Keyboard 1, Keyboard 2, MIDI Instrument bus, or combined Instrument bus.</w:t>
      </w:r>
    </w:p>
    <w:p>
      <w:pPr>
        <w:pStyle w:val="ListBullet"/>
      </w:pPr>
      <w:r>
        <w:t>Default reduction should be subtle (roughly 3–6 dB), not radio-style pumping.</w:t>
      </w:r>
    </w:p>
    <w:p>
      <w:pPr>
        <w:pStyle w:val="ListBullet"/>
      </w:pPr>
      <w:r>
        <w:t>Simple modes: Light / Medium / Strong.</w:t>
      </w:r>
    </w:p>
    <w:p>
      <w:pPr>
        <w:pStyle w:val="ListBullet"/>
      </w:pPr>
      <w:r>
        <w:t>Advanced controls: threshold/sensitivity, amount, attack, hold and release.</w:t>
      </w:r>
    </w:p>
    <w:p>
      <w:pPr>
        <w:pStyle w:val="ListBullet"/>
      </w:pPr>
      <w:r>
        <w:t>Visual gain-reduction meter.</w:t>
      </w:r>
    </w:p>
    <w:p>
      <w:pPr>
        <w:pStyle w:val="ListBullet"/>
      </w:pPr>
      <w:r>
        <w:t>Bypass.</w:t>
      </w:r>
    </w:p>
    <w:p>
      <w:pPr>
        <w:pStyle w:val="ListBullet"/>
      </w:pPr>
      <w:r>
        <w:t>Duck only while voice activity exceeds threshold.</w:t>
      </w:r>
    </w:p>
    <w:p>
      <w:pPr>
        <w:pStyle w:val="ListBullet"/>
      </w:pPr>
      <w:r>
        <w:t>Preset defaults should prioritize natural teaching speech over audible compression artifacts.</w:t>
      </w:r>
    </w:p>
    <w:p>
      <w:pPr>
        <w:pStyle w:val="Heading1"/>
      </w:pPr>
      <w:r>
        <w:t>8. MIDI and virtual keyboard</w:t>
      </w:r>
    </w:p>
    <w:p>
      <w:pPr>
        <w:pStyle w:val="Heading2"/>
      </w:pPr>
      <w:r>
        <w:t>MIDI input</w:t>
      </w:r>
    </w:p>
    <w:p>
      <w:pPr>
        <w:pStyle w:val="ListBullet"/>
      </w:pPr>
      <w:r>
        <w:t>Enumerate MIDI devices and allow selection.</w:t>
      </w:r>
    </w:p>
    <w:p>
      <w:pPr>
        <w:pStyle w:val="ListBullet"/>
      </w:pPr>
      <w:r>
        <w:t>Live note-on/note-off, velocity and sustain.</w:t>
      </w:r>
    </w:p>
    <w:p>
      <w:pPr>
        <w:pStyle w:val="ListBullet"/>
      </w:pPr>
      <w:r>
        <w:t>Optional MIDI channel filter.</w:t>
      </w:r>
    </w:p>
    <w:p>
      <w:pPr>
        <w:pStyle w:val="ListBullet"/>
      </w:pPr>
      <w:r>
        <w:t>Octave/key labels.</w:t>
      </w:r>
    </w:p>
    <w:p>
      <w:pPr>
        <w:pStyle w:val="ListBullet"/>
      </w:pPr>
      <w:r>
        <w:t>Sustain visualization.</w:t>
      </w:r>
    </w:p>
    <w:p>
      <w:pPr>
        <w:pStyle w:val="ListBullet"/>
      </w:pPr>
      <w:r>
        <w:t>Active-note highlighting.</w:t>
      </w:r>
    </w:p>
    <w:p>
      <w:pPr>
        <w:pStyle w:val="ListBullet"/>
      </w:pPr>
      <w:r>
        <w:t>Configurable active-note colors and keyboard theme.</w:t>
      </w:r>
    </w:p>
    <w:p>
      <w:pPr>
        <w:pStyle w:val="ListBullet"/>
      </w:pPr>
      <w:r>
        <w:t>Adjustable displayed octave range.</w:t>
      </w:r>
    </w:p>
    <w:p>
      <w:pPr>
        <w:pStyle w:val="ListBullet"/>
      </w:pPr>
      <w:r>
        <w:t>Optional chord/scale recognition layer after core MIDI is stable.</w:t>
      </w:r>
    </w:p>
    <w:p>
      <w:pPr>
        <w:pStyle w:val="Heading2"/>
      </w:pPr>
      <w:r>
        <w:t>MIDI recording</w:t>
      </w:r>
    </w:p>
    <w:p>
      <w:pPr>
        <w:pStyle w:val="ListBullet"/>
      </w:pPr>
      <w:r>
        <w:t>Record raw MIDI events with timestamps synchronized to the recording timeline.</w:t>
      </w:r>
    </w:p>
    <w:p>
      <w:pPr>
        <w:pStyle w:val="ListBullet"/>
      </w:pPr>
      <w:r>
        <w:t>Preserve note, velocity, sustain/control changes and channel data.</w:t>
      </w:r>
    </w:p>
    <w:p>
      <w:pPr>
        <w:pStyle w:val="ListBullet"/>
      </w:pPr>
      <w:r>
        <w:t>Export Standard MIDI File where feasible.</w:t>
      </w:r>
    </w:p>
    <w:p>
      <w:pPr>
        <w:pStyle w:val="ListBullet"/>
      </w:pPr>
      <w:r>
        <w:t>Retained MIDI should allow the VMK visualization to be re-rendered after recording.</w:t>
      </w:r>
    </w:p>
    <w:p>
      <w:pPr>
        <w:pStyle w:val="Heading2"/>
      </w:pPr>
      <w:r>
        <w:t>MIDI sound modes</w:t>
      </w:r>
    </w:p>
    <w:p>
      <w:r>
        <w:t>Per MIDI source:</w:t>
      </w:r>
    </w:p>
    <w:p>
      <w:pPr>
        <w:pStyle w:val="ListNumber"/>
      </w:pPr>
      <w:r>
        <w:t>Built-In Instrument.</w:t>
      </w:r>
    </w:p>
    <w:p>
      <w:pPr>
        <w:pStyle w:val="ListNumber"/>
      </w:pPr>
      <w:r>
        <w:t>Hosted Plug-in Instrument.</w:t>
      </w:r>
    </w:p>
    <w:p>
      <w:pPr>
        <w:pStyle w:val="ListNumber"/>
      </w:pPr>
      <w:r>
        <w:t>External MIDI Device.</w:t>
      </w:r>
    </w:p>
    <w:p>
      <w:pPr>
        <w:pStyle w:val="ListNumber"/>
      </w:pPr>
      <w:r>
        <w:t>Visualization Only.</w:t>
      </w:r>
    </w:p>
    <w:p>
      <w:pPr>
        <w:pStyle w:val="Heading2"/>
      </w:pPr>
      <w:r>
        <w:t>Built-in sound library</w:t>
      </w:r>
    </w:p>
    <w:p>
      <w:r>
        <w:t>V1 should include a curated, lightweight set:</w:t>
      </w:r>
    </w:p>
    <w:p>
      <w:pPr>
        <w:pStyle w:val="ListBullet"/>
      </w:pPr>
      <w:r>
        <w:t>Acoustic Grand.</w:t>
      </w:r>
    </w:p>
    <w:p>
      <w:pPr>
        <w:pStyle w:val="ListBullet"/>
      </w:pPr>
      <w:r>
        <w:t>Warm Grand.</w:t>
      </w:r>
    </w:p>
    <w:p>
      <w:pPr>
        <w:pStyle w:val="ListBullet"/>
      </w:pPr>
      <w:r>
        <w:t>Bright Piano.</w:t>
      </w:r>
    </w:p>
    <w:p>
      <w:pPr>
        <w:pStyle w:val="ListBullet"/>
      </w:pPr>
      <w:r>
        <w:t>Rhodes/Stage EP.</w:t>
      </w:r>
    </w:p>
    <w:p>
      <w:pPr>
        <w:pStyle w:val="ListBullet"/>
      </w:pPr>
      <w:r>
        <w:t>Wurlitzer-style EP.</w:t>
      </w:r>
    </w:p>
    <w:p>
      <w:pPr>
        <w:pStyle w:val="ListBullet"/>
      </w:pPr>
      <w:r>
        <w:t>Organ.</w:t>
      </w:r>
    </w:p>
    <w:p>
      <w:pPr>
        <w:pStyle w:val="ListBullet"/>
      </w:pPr>
      <w:r>
        <w:t>Warm Pad.</w:t>
      </w:r>
    </w:p>
    <w:p>
      <w:pPr>
        <w:pStyle w:val="ListBullet"/>
      </w:pPr>
      <w:r>
        <w:t>EP + Pad layer.</w:t>
      </w:r>
    </w:p>
    <w:p>
      <w:r>
        <w:t>Do not ship dozens of low-quality presets. Prioritize fast loading, low CPU use, legal/licensed sample content, and useful teaching sounds.</w:t>
      </w:r>
    </w:p>
    <w:p>
      <w:pPr>
        <w:pStyle w:val="Heading2"/>
      </w:pPr>
      <w:r>
        <w:t>External instruments</w:t>
      </w:r>
    </w:p>
    <w:p>
      <w:r>
        <w:t>Architecture should support third-party virtual instruments. Recommended desktop target:</w:t>
      </w:r>
    </w:p>
    <w:p>
      <w:pPr>
        <w:pStyle w:val="ListBullet"/>
      </w:pPr>
      <w:r>
        <w:t>Windows: VST3 hosting.</w:t>
      </w:r>
    </w:p>
    <w:p>
      <w:pPr>
        <w:pStyle w:val="ListBullet"/>
      </w:pPr>
      <w:r>
        <w:t>macOS: Audio Unit and/or VST3 if cross-platform architecture permits.</w:t>
      </w:r>
    </w:p>
    <w:p>
      <w:r>
        <w:t>The plug-in host must scan safely, cache results, blacklist repeatedly crashing plug-ins, expose plug-in editor UI, support MIDI input and return stereo audio to the MIDI Instrument bus. Plug-in hosting is a major engineering subsystem; isolate it from the core UI and recording engine.</w:t>
      </w:r>
    </w:p>
    <w:p>
      <w:r>
        <w:t>External hardware MIDI output should be available as a routing option where supported.</w:t>
      </w:r>
    </w:p>
    <w:p>
      <w:pPr>
        <w:pStyle w:val="Heading1"/>
      </w:pPr>
      <w:r>
        <w:t>9. Visual MIDI keyboard</w:t>
      </w:r>
    </w:p>
    <w:p>
      <w:pPr>
        <w:pStyle w:val="ListBullet"/>
      </w:pPr>
      <w:r>
        <w:t>Accurate 88-key-capable model, with configurable visible range.</w:t>
      </w:r>
    </w:p>
    <w:p>
      <w:pPr>
        <w:pStyle w:val="ListBullet"/>
      </w:pPr>
      <w:r>
        <w:t>Responsive note illumination.</w:t>
      </w:r>
    </w:p>
    <w:p>
      <w:pPr>
        <w:pStyle w:val="ListBullet"/>
      </w:pPr>
      <w:r>
        <w:t>User-selectable highlight palette.</w:t>
      </w:r>
    </w:p>
    <w:p>
      <w:pPr>
        <w:pStyle w:val="ListBullet"/>
      </w:pPr>
      <w:r>
        <w:t>Velocity-sensitive glow/intensity is optional.</w:t>
      </w:r>
    </w:p>
    <w:p>
      <w:pPr>
        <w:pStyle w:val="ListBullet"/>
      </w:pPr>
      <w:r>
        <w:t>C labels/octave labels.</w:t>
      </w:r>
    </w:p>
    <w:p>
      <w:pPr>
        <w:pStyle w:val="ListBullet"/>
      </w:pPr>
      <w:r>
        <w:t>Sustain indicator.</w:t>
      </w:r>
    </w:p>
    <w:p>
      <w:pPr>
        <w:pStyle w:val="ListBullet"/>
      </w:pPr>
      <w:r>
        <w:t>Hide/show black-key labels if added.</w:t>
      </w:r>
    </w:p>
    <w:p>
      <w:pPr>
        <w:pStyle w:val="ListBullet"/>
      </w:pPr>
      <w:r>
        <w:t>Multiple visual themes: classic, dark, minimal.</w:t>
      </w:r>
    </w:p>
    <w:p>
      <w:pPr>
        <w:pStyle w:val="ListBullet"/>
      </w:pPr>
      <w:r>
        <w:t>VMK is a visual source independent of the instrument sound generator.</w:t>
      </w:r>
    </w:p>
    <w:p>
      <w:pPr>
        <w:pStyle w:val="Heading1"/>
      </w:pPr>
      <w:r>
        <w:t>10. Backgrounds, branding and text</w:t>
      </w:r>
    </w:p>
    <w:p>
      <w:pPr>
        <w:pStyle w:val="ListBullet"/>
      </w:pPr>
      <w:r>
        <w:t>Curated built-in background pack: clean blue, dark studio, warm wood, minimal dark, gradient, classroom/studio, neutral light.</w:t>
      </w:r>
    </w:p>
    <w:p>
      <w:pPr>
        <w:pStyle w:val="ListBullet"/>
      </w:pPr>
      <w:r>
        <w:t>User-imported image background.</w:t>
      </w:r>
    </w:p>
    <w:p>
      <w:pPr>
        <w:pStyle w:val="ListBullet"/>
      </w:pPr>
      <w:r>
        <w:t>Background fit/fill/crop.</w:t>
      </w:r>
    </w:p>
    <w:p>
      <w:pPr>
        <w:pStyle w:val="ListBullet"/>
      </w:pPr>
      <w:r>
        <w:t>Logo import with transparent PNG support.</w:t>
      </w:r>
    </w:p>
    <w:p>
      <w:pPr>
        <w:pStyle w:val="ListBullet"/>
      </w:pPr>
      <w:r>
        <w:t>Persistent lesson text overlays.</w:t>
      </w:r>
    </w:p>
    <w:p>
      <w:pPr>
        <w:pStyle w:val="ListBullet"/>
      </w:pPr>
      <w:r>
        <w:t>Title/subtitle fields.</w:t>
      </w:r>
    </w:p>
    <w:p>
      <w:pPr>
        <w:pStyle w:val="ListBullet"/>
      </w:pPr>
      <w:r>
        <w:t>Font, size, weight, alignment, color, background plate, opacity and position.</w:t>
      </w:r>
    </w:p>
    <w:p>
      <w:pPr>
        <w:pStyle w:val="ListBullet"/>
      </w:pPr>
      <w:r>
        <w:t>Save branding as a reusable preset.</w:t>
      </w:r>
    </w:p>
    <w:p>
      <w:pPr>
        <w:pStyle w:val="ListBullet"/>
      </w:pPr>
      <w:r>
        <w:t>Avoid requiring generative AI at runtime; bundled backgrounds should be normal licensed app assets.</w:t>
      </w:r>
    </w:p>
    <w:p>
      <w:pPr>
        <w:pStyle w:val="Heading1"/>
      </w:pPr>
      <w:r>
        <w:t>11. Recording system</w:t>
      </w:r>
    </w:p>
    <w:p>
      <w:pPr>
        <w:pStyle w:val="Heading2"/>
      </w:pPr>
      <w:r>
        <w:t>Record outputs</w:t>
      </w:r>
    </w:p>
    <w:p>
      <w:r>
        <w:t>At minimum:</w:t>
      </w:r>
    </w:p>
    <w:p>
      <w:pPr>
        <w:pStyle w:val="ListBullet"/>
      </w:pPr>
      <w:r>
        <w:t>Final composed video.</w:t>
      </w:r>
    </w:p>
    <w:p>
      <w:pPr>
        <w:pStyle w:val="ListBullet"/>
      </w:pPr>
      <w:r>
        <w:t>Final stereo mix.</w:t>
      </w:r>
    </w:p>
    <w:p>
      <w:pPr>
        <w:pStyle w:val="ListBullet"/>
      </w:pPr>
      <w:r>
        <w:t>MIDI event file/data.</w:t>
      </w:r>
    </w:p>
    <w:p>
      <w:r>
        <w:t>Preferred source-retention mode:</w:t>
      </w:r>
    </w:p>
    <w:p>
      <w:pPr>
        <w:pStyle w:val="ListBullet"/>
      </w:pPr>
      <w:r>
        <w:t>Camera 1 isolated video.</w:t>
      </w:r>
    </w:p>
    <w:p>
      <w:pPr>
        <w:pStyle w:val="ListBullet"/>
      </w:pPr>
      <w:r>
        <w:t>Camera 2 isolated video.</w:t>
      </w:r>
    </w:p>
    <w:p>
      <w:pPr>
        <w:pStyle w:val="ListBullet"/>
      </w:pPr>
      <w:r>
        <w:t>Mic 1 isolated audio.</w:t>
      </w:r>
    </w:p>
    <w:p>
      <w:pPr>
        <w:pStyle w:val="ListBullet"/>
      </w:pPr>
      <w:r>
        <w:t>Mic 2 isolated audio.</w:t>
      </w:r>
    </w:p>
    <w:p>
      <w:pPr>
        <w:pStyle w:val="ListBullet"/>
      </w:pPr>
      <w:r>
        <w:t>Keyboard 1 stereo audio.</w:t>
      </w:r>
    </w:p>
    <w:p>
      <w:pPr>
        <w:pStyle w:val="ListBullet"/>
      </w:pPr>
      <w:r>
        <w:t>Keyboard 2 stereo audio.</w:t>
      </w:r>
    </w:p>
    <w:p>
      <w:pPr>
        <w:pStyle w:val="ListBullet"/>
      </w:pPr>
      <w:r>
        <w:t>MIDI-instrument stereo audio.</w:t>
      </w:r>
    </w:p>
    <w:p>
      <w:pPr>
        <w:pStyle w:val="ListBullet"/>
      </w:pPr>
      <w:r>
        <w:t>MIDI events.</w:t>
      </w:r>
    </w:p>
    <w:p>
      <w:pPr>
        <w:pStyle w:val="ListBullet"/>
      </w:pPr>
      <w:r>
        <w:t>Scene/overlay metadata and transforms.</w:t>
      </w:r>
    </w:p>
    <w:p>
      <w:r>
        <w:t>This creates a non-destructive project and permits post-recording corrections without reteaching.</w:t>
      </w:r>
    </w:p>
    <w:p>
      <w:pPr>
        <w:pStyle w:val="Heading2"/>
      </w:pPr>
      <w:r>
        <w:t>Recording controls</w:t>
      </w:r>
    </w:p>
    <w:p>
      <w:pPr>
        <w:pStyle w:val="ListBullet"/>
      </w:pPr>
      <w:r>
        <w:t>Record, pause, stop.</w:t>
      </w:r>
    </w:p>
    <w:p>
      <w:pPr>
        <w:pStyle w:val="ListBullet"/>
      </w:pPr>
      <w:r>
        <w:t>Configurable pre-roll/count-in.</w:t>
      </w:r>
    </w:p>
    <w:p>
      <w:pPr>
        <w:pStyle w:val="ListBullet"/>
      </w:pPr>
      <w:r>
        <w:t>Recording timer.</w:t>
      </w:r>
    </w:p>
    <w:p>
      <w:pPr>
        <w:pStyle w:val="ListBullet"/>
      </w:pPr>
      <w:r>
        <w:t>Disk-space estimate.</w:t>
      </w:r>
    </w:p>
    <w:p>
      <w:pPr>
        <w:pStyle w:val="ListBullet"/>
      </w:pPr>
      <w:r>
        <w:t>Dropped-frame/overload warning.</w:t>
      </w:r>
    </w:p>
    <w:p>
      <w:pPr>
        <w:pStyle w:val="ListBullet"/>
      </w:pPr>
      <w:r>
        <w:t>Keyboard shortcut and optional MIDI/pedal mapping for record/stop.</w:t>
      </w:r>
    </w:p>
    <w:p>
      <w:pPr>
        <w:pStyle w:val="ListBullet"/>
      </w:pPr>
      <w:r>
        <w:t>Autosave project state before and during recording.</w:t>
      </w:r>
    </w:p>
    <w:p>
      <w:pPr>
        <w:pStyle w:val="ListBullet"/>
      </w:pPr>
      <w:r>
        <w:t>Crash recovery of the most recent viable recording.</w:t>
      </w:r>
    </w:p>
    <w:p>
      <w:pPr>
        <w:pStyle w:val="Heading2"/>
      </w:pPr>
      <w:r>
        <w:t>Formats</w:t>
      </w:r>
    </w:p>
    <w:p>
      <w:pPr>
        <w:pStyle w:val="ListBullet"/>
      </w:pPr>
      <w:r>
        <w:t>Default video: MP4/H.264 where licensing/encoder availability permits.</w:t>
      </w:r>
    </w:p>
    <w:p>
      <w:pPr>
        <w:pStyle w:val="ListBullet"/>
      </w:pPr>
      <w:r>
        <w:t>Optional MOV/MKV intermediate strategy may be used internally for crash resilience.</w:t>
      </w:r>
    </w:p>
    <w:p>
      <w:pPr>
        <w:pStyle w:val="ListBullet"/>
      </w:pPr>
      <w:r>
        <w:t>Audio: AAC in final video plus optional WAV source tracks.</w:t>
      </w:r>
    </w:p>
    <w:p>
      <w:pPr>
        <w:pStyle w:val="ListBullet"/>
      </w:pPr>
      <w:r>
        <w:t>Configurable 1080p/30 default; 60 fps and 4K where hardware supports it.</w:t>
      </w:r>
    </w:p>
    <w:p>
      <w:pPr>
        <w:pStyle w:val="ListBullet"/>
      </w:pPr>
      <w:r>
        <w:t>Encoder selection should use hardware acceleration when reliable, with software fallback.</w:t>
      </w:r>
    </w:p>
    <w:p>
      <w:pPr>
        <w:pStyle w:val="Heading1"/>
      </w:pPr>
      <w:r>
        <w:t>12. Review and export</w:t>
      </w:r>
    </w:p>
    <w:p>
      <w:r>
        <w:t>Keep editing intentionally small in V1.</w:t>
      </w:r>
    </w:p>
    <w:p>
      <w:pPr>
        <w:pStyle w:val="ListBullet"/>
      </w:pPr>
      <w:r>
        <w:t>Playback.</w:t>
      </w:r>
    </w:p>
    <w:p>
      <w:pPr>
        <w:pStyle w:val="ListBullet"/>
      </w:pPr>
      <w:r>
        <w:t>Head/tail trim.</w:t>
      </w:r>
    </w:p>
    <w:p>
      <w:pPr>
        <w:pStyle w:val="ListBullet"/>
      </w:pPr>
      <w:r>
        <w:t>Set export in/out.</w:t>
      </w:r>
    </w:p>
    <w:p>
      <w:pPr>
        <w:pStyle w:val="ListBullet"/>
      </w:pPr>
      <w:r>
        <w:t>Rename project.</w:t>
      </w:r>
    </w:p>
    <w:p>
      <w:pPr>
        <w:pStyle w:val="ListBullet"/>
      </w:pPr>
      <w:r>
        <w:t>Change retained text/logo/VMK appearance if source-retention mode supports re-render.</w:t>
      </w:r>
    </w:p>
    <w:p>
      <w:pPr>
        <w:pStyle w:val="ListBullet"/>
      </w:pPr>
      <w:r>
        <w:t>Export final tutorial.</w:t>
      </w:r>
    </w:p>
    <w:p>
      <w:pPr>
        <w:pStyle w:val="ListBullet"/>
      </w:pPr>
      <w:r>
        <w:t>Export MIDI.</w:t>
      </w:r>
    </w:p>
    <w:p>
      <w:pPr>
        <w:pStyle w:val="ListBullet"/>
      </w:pPr>
      <w:r>
        <w:t>Reveal output folder.</w:t>
      </w:r>
    </w:p>
    <w:p>
      <w:pPr>
        <w:pStyle w:val="ListBullet"/>
      </w:pPr>
      <w:r>
        <w:t>Presets for YouTube 1080p and YouTube 4K.</w:t>
      </w:r>
    </w:p>
    <w:p>
      <w:pPr>
        <w:pStyle w:val="ListBullet"/>
      </w:pPr>
      <w:r>
        <w:t>Later: social vertical reframing and chapter markers.</w:t>
      </w:r>
    </w:p>
    <w:p>
      <w:r>
        <w:t>Do not build a timeline-based NLE in V1.</w:t>
      </w:r>
    </w:p>
    <w:p>
      <w:pPr>
        <w:pStyle w:val="Heading1"/>
      </w:pPr>
      <w:r>
        <w:t>13. Projects and Library</w:t>
      </w:r>
    </w:p>
    <w:p>
      <w:r>
        <w:t>Project stores:</w:t>
      </w:r>
    </w:p>
    <w:p>
      <w:pPr>
        <w:pStyle w:val="ListBullet"/>
      </w:pPr>
      <w:r>
        <w:t>Scene graph and layout.</w:t>
      </w:r>
    </w:p>
    <w:p>
      <w:pPr>
        <w:pStyle w:val="ListBullet"/>
      </w:pPr>
      <w:r>
        <w:t>Device mappings by stable identifiers.</w:t>
      </w:r>
    </w:p>
    <w:p>
      <w:pPr>
        <w:pStyle w:val="ListBullet"/>
      </w:pPr>
      <w:r>
        <w:t>Audio routing.</w:t>
      </w:r>
    </w:p>
    <w:p>
      <w:pPr>
        <w:pStyle w:val="ListBullet"/>
      </w:pPr>
      <w:r>
        <w:t>Mixer values.</w:t>
      </w:r>
    </w:p>
    <w:p>
      <w:pPr>
        <w:pStyle w:val="ListBullet"/>
      </w:pPr>
      <w:r>
        <w:t>Ducking values.</w:t>
      </w:r>
    </w:p>
    <w:p>
      <w:pPr>
        <w:pStyle w:val="ListBullet"/>
      </w:pPr>
      <w:r>
        <w:t>VMK settings.</w:t>
      </w:r>
    </w:p>
    <w:p>
      <w:pPr>
        <w:pStyle w:val="ListBullet"/>
      </w:pPr>
      <w:r>
        <w:t>Instrument routing/preset.</w:t>
      </w:r>
    </w:p>
    <w:p>
      <w:pPr>
        <w:pStyle w:val="ListBullet"/>
      </w:pPr>
      <w:r>
        <w:t>Text/logo/background references.</w:t>
      </w:r>
    </w:p>
    <w:p>
      <w:pPr>
        <w:pStyle w:val="ListBullet"/>
      </w:pPr>
      <w:r>
        <w:t>Recording metadata.</w:t>
      </w:r>
    </w:p>
    <w:p>
      <w:pPr>
        <w:pStyle w:val="ListBullet"/>
      </w:pPr>
      <w:r>
        <w:t>Source files.</w:t>
      </w:r>
    </w:p>
    <w:p>
      <w:pPr>
        <w:pStyle w:val="ListBullet"/>
      </w:pPr>
      <w:r>
        <w:t>Export history.</w:t>
      </w:r>
    </w:p>
    <w:p>
      <w:r>
        <w:t>Features:</w:t>
      </w:r>
    </w:p>
    <w:p>
      <w:pPr>
        <w:pStyle w:val="ListBullet"/>
      </w:pPr>
      <w:r>
        <w:t>New/open/duplicate/delete project.</w:t>
      </w:r>
    </w:p>
    <w:p>
      <w:pPr>
        <w:pStyle w:val="ListBullet"/>
      </w:pPr>
      <w:r>
        <w:t>Recent projects.</w:t>
      </w:r>
    </w:p>
    <w:p>
      <w:pPr>
        <w:pStyle w:val="ListBullet"/>
      </w:pPr>
      <w:r>
        <w:t>Search/filter.</w:t>
      </w:r>
    </w:p>
    <w:p>
      <w:pPr>
        <w:pStyle w:val="ListBullet"/>
      </w:pPr>
      <w:r>
        <w:t>Autosave.</w:t>
      </w:r>
    </w:p>
    <w:p>
      <w:pPr>
        <w:pStyle w:val="ListBullet"/>
      </w:pPr>
      <w:r>
        <w:t>Recovery project after crash.</w:t>
      </w:r>
    </w:p>
    <w:p>
      <w:pPr>
        <w:pStyle w:val="ListBullet"/>
      </w:pPr>
      <w:r>
        <w:t>Save Scene Preset.</w:t>
      </w:r>
    </w:p>
    <w:p>
      <w:pPr>
        <w:pStyle w:val="ListBullet"/>
      </w:pPr>
      <w:r>
        <w:t>Save Device Preset.</w:t>
      </w:r>
    </w:p>
    <w:p>
      <w:pPr>
        <w:pStyle w:val="ListBullet"/>
      </w:pPr>
      <w:r>
        <w:t>Save Branding Preset.</w:t>
      </w:r>
    </w:p>
    <w:p>
      <w:pPr>
        <w:pStyle w:val="ListBullet"/>
      </w:pPr>
      <w:r>
        <w:t>Missing-media relink.</w:t>
      </w:r>
    </w:p>
    <w:p>
      <w:pPr>
        <w:pStyle w:val="Heading1"/>
      </w:pPr>
      <w:r>
        <w:t>14. First-run setup</w:t>
      </w:r>
    </w:p>
    <w:p>
      <w:r>
        <w:t>Wizard:</w:t>
      </w:r>
    </w:p>
    <w:p>
      <w:pPr>
        <w:pStyle w:val="ListNumber"/>
      </w:pPr>
      <w:r>
        <w:t>Welcome.</w:t>
      </w:r>
    </w:p>
    <w:p>
      <w:pPr>
        <w:pStyle w:val="ListNumber"/>
      </w:pPr>
      <w:r>
        <w:t>Select microphone(s).</w:t>
      </w:r>
    </w:p>
    <w:p>
      <w:pPr>
        <w:pStyle w:val="ListNumber"/>
      </w:pPr>
      <w:r>
        <w:t>Select keyboard/line audio.</w:t>
      </w:r>
    </w:p>
    <w:p>
      <w:pPr>
        <w:pStyle w:val="ListNumber"/>
      </w:pPr>
      <w:r>
        <w:t>Select MIDI keyboard.</w:t>
      </w:r>
    </w:p>
    <w:p>
      <w:pPr>
        <w:pStyle w:val="ListNumber"/>
      </w:pPr>
      <w:r>
        <w:t>Select camera(s).</w:t>
      </w:r>
    </w:p>
    <w:p>
      <w:pPr>
        <w:pStyle w:val="ListNumber"/>
      </w:pPr>
      <w:r>
        <w:t>Select monitoring output.</w:t>
      </w:r>
    </w:p>
    <w:p>
      <w:pPr>
        <w:pStyle w:val="ListNumber"/>
      </w:pPr>
      <w:r>
        <w:t>Audio/video test.</w:t>
      </w:r>
    </w:p>
    <w:p>
      <w:pPr>
        <w:pStyle w:val="ListNumber"/>
      </w:pPr>
      <w:r>
        <w:t>Choose default layout.</w:t>
      </w:r>
    </w:p>
    <w:p>
      <w:pPr>
        <w:pStyle w:val="ListNumber"/>
      </w:pPr>
      <w:r>
        <w:t>Ready.</w:t>
      </w:r>
    </w:p>
    <w:p>
      <w:r>
        <w:t>Include a “Skip and configure later” route.</w:t>
      </w:r>
    </w:p>
    <w:p>
      <w:pPr>
        <w:pStyle w:val="Heading1"/>
      </w:pPr>
      <w:r>
        <w:t>15. Settings</w:t>
      </w:r>
    </w:p>
    <w:p>
      <w:pPr>
        <w:pStyle w:val="ListBullet"/>
      </w:pPr>
      <w:r>
        <w:t>Audio buffer size/sample rate.</w:t>
      </w:r>
    </w:p>
    <w:p>
      <w:pPr>
        <w:pStyle w:val="ListBullet"/>
      </w:pPr>
      <w:r>
        <w:t>Camera defaults.</w:t>
      </w:r>
    </w:p>
    <w:p>
      <w:pPr>
        <w:pStyle w:val="ListBullet"/>
      </w:pPr>
      <w:r>
        <w:t>Recording resolution/fps/encoder.</w:t>
      </w:r>
    </w:p>
    <w:p>
      <w:pPr>
        <w:pStyle w:val="ListBullet"/>
      </w:pPr>
      <w:r>
        <w:t>Storage folder.</w:t>
      </w:r>
    </w:p>
    <w:p>
      <w:pPr>
        <w:pStyle w:val="ListBullet"/>
      </w:pPr>
      <w:r>
        <w:t>Source-retention toggle.</w:t>
      </w:r>
    </w:p>
    <w:p>
      <w:pPr>
        <w:pStyle w:val="ListBullet"/>
      </w:pPr>
      <w:r>
        <w:t>Plug-in folders/scan/rescan.</w:t>
      </w:r>
    </w:p>
    <w:p>
      <w:pPr>
        <w:pStyle w:val="ListBullet"/>
      </w:pPr>
      <w:r>
        <w:t>MIDI mappings.</w:t>
      </w:r>
    </w:p>
    <w:p>
      <w:pPr>
        <w:pStyle w:val="ListBullet"/>
      </w:pPr>
      <w:r>
        <w:t>Keyboard shortcuts.</w:t>
      </w:r>
    </w:p>
    <w:p>
      <w:pPr>
        <w:pStyle w:val="ListBullet"/>
      </w:pPr>
      <w:r>
        <w:t>Appearance.</w:t>
      </w:r>
    </w:p>
    <w:p>
      <w:pPr>
        <w:pStyle w:val="ListBullet"/>
      </w:pPr>
      <w:r>
        <w:t>Performance diagnostics.</w:t>
      </w:r>
    </w:p>
    <w:p>
      <w:pPr>
        <w:pStyle w:val="ListBullet"/>
      </w:pPr>
      <w:r>
        <w:t>Reset warnings/preferences.</w:t>
      </w:r>
    </w:p>
    <w:p>
      <w:pPr>
        <w:pStyle w:val="Heading1"/>
      </w:pPr>
      <w:r>
        <w:t>16. Performance and reliability</w:t>
      </w:r>
    </w:p>
    <w:p>
      <w:r>
        <w:t>This is real-time media software. Reliability outranks decorative UI.</w:t>
      </w:r>
    </w:p>
    <w:p>
      <w:pPr>
        <w:pStyle w:val="ListBullet"/>
      </w:pPr>
      <w:r>
        <w:t>Audio callback must never block on disk, network or UI.</w:t>
      </w:r>
    </w:p>
    <w:p>
      <w:pPr>
        <w:pStyle w:val="ListBullet"/>
      </w:pPr>
      <w:r>
        <w:t>Separate real-time audio/MIDI processing from rendering and file I/O.</w:t>
      </w:r>
    </w:p>
    <w:p>
      <w:pPr>
        <w:pStyle w:val="ListBullet"/>
      </w:pPr>
      <w:r>
        <w:t>Bounded queues/ring buffers.</w:t>
      </w:r>
    </w:p>
    <w:p>
      <w:pPr>
        <w:pStyle w:val="ListBullet"/>
      </w:pPr>
      <w:r>
        <w:t>Video frames timestamped against a common monotonic clock.</w:t>
      </w:r>
    </w:p>
    <w:p>
      <w:pPr>
        <w:pStyle w:val="ListBullet"/>
      </w:pPr>
      <w:r>
        <w:t>A/V/MIDI synchronization strategy documented and tested.</w:t>
      </w:r>
    </w:p>
    <w:p>
      <w:pPr>
        <w:pStyle w:val="ListBullet"/>
      </w:pPr>
      <w:r>
        <w:t>Recording should degrade gracefully under load.</w:t>
      </w:r>
    </w:p>
    <w:p>
      <w:pPr>
        <w:pStyle w:val="ListBullet"/>
      </w:pPr>
      <w:r>
        <w:t>Explicit CPU/GPU/disk indicators.</w:t>
      </w:r>
    </w:p>
    <w:p>
      <w:pPr>
        <w:pStyle w:val="ListBullet"/>
      </w:pPr>
      <w:r>
        <w:t>Detect audio underruns and dropped video frames.</w:t>
      </w:r>
    </w:p>
    <w:p>
      <w:pPr>
        <w:pStyle w:val="ListBullet"/>
      </w:pPr>
      <w:r>
        <w:t>Safe device reconfiguration.</w:t>
      </w:r>
    </w:p>
    <w:p>
      <w:pPr>
        <w:pStyle w:val="ListBullet"/>
      </w:pPr>
      <w:r>
        <w:t>Recovery from camera unplug/replug.</w:t>
      </w:r>
    </w:p>
    <w:p>
      <w:pPr>
        <w:pStyle w:val="ListBullet"/>
      </w:pPr>
      <w:r>
        <w:t>Autosave metadata frequently without touching real-time threads.</w:t>
      </w:r>
    </w:p>
    <w:p>
      <w:pPr>
        <w:pStyle w:val="ListBullet"/>
      </w:pPr>
      <w:r>
        <w:t>Crash-safe recording container or segmented recording strategy.</w:t>
      </w:r>
    </w:p>
    <w:p>
      <w:pPr>
        <w:pStyle w:val="ListBullet"/>
      </w:pPr>
      <w:r>
        <w:t>Unit/integration tests around timestamps, project serialization, routing and ducking.</w:t>
      </w:r>
    </w:p>
    <w:p>
      <w:pPr>
        <w:pStyle w:val="Heading1"/>
      </w:pPr>
      <w:r>
        <w:t>17. Recommended implementation direction</w:t>
      </w:r>
    </w:p>
    <w:p>
      <w:r>
        <w:t>Codex must inspect the target repository and platform requirements before finalizing technology. For a new native cross-platform desktop build, a strong default is:</w:t>
      </w:r>
    </w:p>
    <w:p>
      <w:pPr>
        <w:pStyle w:val="ListBullet"/>
      </w:pPr>
      <w:r>
        <w:t>C++20.</w:t>
      </w:r>
    </w:p>
    <w:p>
      <w:pPr>
        <w:pStyle w:val="ListBullet"/>
      </w:pPr>
      <w:r>
        <w:t>JUCE for audio/MIDI/device abstraction, VST3/AU hosting and application framework.</w:t>
      </w:r>
    </w:p>
    <w:p>
      <w:pPr>
        <w:pStyle w:val="ListBullet"/>
      </w:pPr>
      <w:r>
        <w:t>Platform camera/video capture through JUCE capabilities or native/platform libraries where needed.</w:t>
      </w:r>
    </w:p>
    <w:p>
      <w:pPr>
        <w:pStyle w:val="ListBullet"/>
      </w:pPr>
      <w:r>
        <w:t>FFmpeg or platform media frameworks for robust encoding/muxing, subject to distribution/licensing decisions.</w:t>
      </w:r>
    </w:p>
    <w:p>
      <w:pPr>
        <w:pStyle w:val="ListBullet"/>
      </w:pPr>
      <w:r>
        <w:t>GPU-accelerated composition for the preview/output canvas.</w:t>
      </w:r>
    </w:p>
    <w:p>
      <w:pPr>
        <w:pStyle w:val="ListBullet"/>
      </w:pPr>
      <w:r>
        <w:t>JSON project format with versioned schema.</w:t>
      </w:r>
    </w:p>
    <w:p>
      <w:pPr>
        <w:pStyle w:val="ListBullet"/>
      </w:pPr>
      <w:r>
        <w:t>SQLite only if the Library requires richer indexing; otherwise start with filesystem + project metadata.</w:t>
      </w:r>
    </w:p>
    <w:p>
      <w:r>
        <w:t>If the product is Windows-only initially, optimize for WASAPI/ASIO and VST3 first. If macOS is a launch requirement, CoreAudio/AU support must be planned from day one.</w:t>
      </w:r>
    </w:p>
    <w:p>
      <w:pPr>
        <w:pStyle w:val="Heading1"/>
      </w:pPr>
      <w:r>
        <w:t>18. UX design principles</w:t>
      </w:r>
    </w:p>
    <w:p>
      <w:pPr>
        <w:pStyle w:val="ListBullet"/>
      </w:pPr>
      <w:r>
        <w:t>Studio should be visually calm and immediately understandable.</w:t>
      </w:r>
    </w:p>
    <w:p>
      <w:pPr>
        <w:pStyle w:val="ListBullet"/>
      </w:pPr>
      <w:r>
        <w:t>Do not place all routing, plug-in and ducking controls on the Studio page.</w:t>
      </w:r>
    </w:p>
    <w:p>
      <w:pPr>
        <w:pStyle w:val="ListBullet"/>
      </w:pPr>
      <w:r>
        <w:t>Central preview is the hero.</w:t>
      </w:r>
    </w:p>
    <w:p>
      <w:pPr>
        <w:pStyle w:val="ListBullet"/>
      </w:pPr>
      <w:r>
        <w:t>Left side: scenes/sources or compact project controls.</w:t>
      </w:r>
    </w:p>
    <w:p>
      <w:pPr>
        <w:pStyle w:val="ListBullet"/>
      </w:pPr>
      <w:r>
        <w:t>Right side: contextual inspector.</w:t>
      </w:r>
    </w:p>
    <w:p>
      <w:pPr>
        <w:pStyle w:val="ListBullet"/>
      </w:pPr>
      <w:r>
        <w:t>Bottom: transport and compact health meters.</w:t>
      </w:r>
    </w:p>
    <w:p>
      <w:pPr>
        <w:pStyle w:val="ListBullet"/>
      </w:pPr>
      <w:r>
        <w:t>Dedicated Devices/Mixer screens carry complexity.</w:t>
      </w:r>
    </w:p>
    <w:p>
      <w:pPr>
        <w:pStyle w:val="ListBullet"/>
      </w:pPr>
      <w:r>
        <w:t>Use progressive disclosure: simple defaults first, advanced controls behind expanders.</w:t>
      </w:r>
    </w:p>
    <w:p>
      <w:pPr>
        <w:pStyle w:val="ListBullet"/>
      </w:pPr>
      <w:r>
        <w:t>Dark professional visual language, blue selection/accent, green healthy meters, amber warnings, red recording/errors.</w:t>
      </w:r>
    </w:p>
    <w:p>
      <w:pPr>
        <w:pStyle w:val="ListBullet"/>
      </w:pPr>
      <w:r>
        <w:t>Large click targets and readable labels.</w:t>
      </w:r>
    </w:p>
    <w:p>
      <w:pPr>
        <w:pStyle w:val="ListBullet"/>
      </w:pPr>
      <w:r>
        <w:t>No skeuomorphic DAW clutter.</w:t>
      </w:r>
    </w:p>
    <w:p>
      <w:pPr>
        <w:pStyle w:val="Heading1"/>
      </w:pPr>
      <w:r>
        <w:t>19. Accessibility</w:t>
      </w:r>
    </w:p>
    <w:p>
      <w:pPr>
        <w:pStyle w:val="ListBullet"/>
      </w:pPr>
      <w:r>
        <w:t>Full keyboard navigation for standard controls.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Tooltips/accessible names for icon-only buttons.</w:t>
      </w:r>
    </w:p>
    <w:p>
      <w:pPr>
        <w:pStyle w:val="ListBullet"/>
      </w:pPr>
      <w:r>
        <w:t>Avoid conveying meter/status only by color.</w:t>
      </w:r>
    </w:p>
    <w:p>
      <w:pPr>
        <w:pStyle w:val="ListBullet"/>
      </w:pPr>
      <w:r>
        <w:t>Scalable UI where practical.</w:t>
      </w:r>
    </w:p>
    <w:p>
      <w:pPr>
        <w:pStyle w:val="ListBullet"/>
      </w:pPr>
      <w:r>
        <w:t>High-contrast text.</w:t>
      </w:r>
    </w:p>
    <w:p>
      <w:pPr>
        <w:pStyle w:val="ListBullet"/>
      </w:pPr>
      <w:r>
        <w:t>Screen-reader-compatible labels for configuration pages where framework permits.</w:t>
      </w:r>
    </w:p>
    <w:p>
      <w:pPr>
        <w:pStyle w:val="Heading1"/>
      </w:pPr>
      <w:r>
        <w:t>20. Security/privacy</w:t>
      </w:r>
    </w:p>
    <w:p>
      <w:pPr>
        <w:pStyle w:val="ListBullet"/>
      </w:pPr>
      <w:r>
        <w:t>Camera/microphone permission handling must be explicit.</w:t>
      </w:r>
    </w:p>
    <w:p>
      <w:pPr>
        <w:pStyle w:val="ListBullet"/>
      </w:pPr>
      <w:r>
        <w:t>No cloud upload by default.</w:t>
      </w:r>
    </w:p>
    <w:p>
      <w:pPr>
        <w:pStyle w:val="ListBullet"/>
      </w:pPr>
      <w:r>
        <w:t>Projects remain local unless a future cloud feature is enabled.</w:t>
      </w:r>
    </w:p>
    <w:p>
      <w:pPr>
        <w:pStyle w:val="ListBullet"/>
      </w:pPr>
      <w:r>
        <w:t>Do not collect raw audio/video telemetry.</w:t>
      </w:r>
    </w:p>
    <w:p>
      <w:pPr>
        <w:pStyle w:val="ListBullet"/>
      </w:pPr>
      <w:r>
        <w:t>Crash reports must be opt-in or clearly disclosed and must not attach lesson media by default.</w:t>
      </w:r>
    </w:p>
    <w:p>
      <w:pPr>
        <w:pStyle w:val="ListBullet"/>
      </w:pPr>
      <w:r>
        <w:t>Validate imported paths and plug-ins defensively.</w:t>
      </w:r>
    </w:p>
    <w:p>
      <w:pPr>
        <w:pStyle w:val="Heading1"/>
      </w:pPr>
      <w:r>
        <w:t>21. V1 acceptance criteria</w:t>
      </w:r>
    </w:p>
    <w:p>
      <w:r>
        <w:t>A release candidate is not complete until a tester can:</w:t>
      </w:r>
    </w:p>
    <w:p>
      <w:pPr>
        <w:pStyle w:val="ListBullet"/>
      </w:pPr>
      <w:r>
        <w:t>Configure two cameras.</w:t>
      </w:r>
    </w:p>
    <w:p>
      <w:pPr>
        <w:pStyle w:val="ListBullet"/>
      </w:pPr>
      <w:r>
        <w:t>Configure two mono microphone channels.</w:t>
      </w:r>
    </w:p>
    <w:p>
      <w:pPr>
        <w:pStyle w:val="ListBullet"/>
      </w:pPr>
      <w:r>
        <w:t>Configure two stereo keyboard/line channels or assign equivalent channel pairs from a multi-channel interface.</w:t>
      </w:r>
    </w:p>
    <w:p>
      <w:pPr>
        <w:pStyle w:val="ListBullet"/>
      </w:pPr>
      <w:r>
        <w:t>Configure a MIDI keyboard.</w:t>
      </w:r>
    </w:p>
    <w:p>
      <w:pPr>
        <w:pStyle w:val="ListBullet"/>
      </w:pPr>
      <w:r>
        <w:t>Play a built-in piano sound from MIDI with low enough latency for teaching.</w:t>
      </w:r>
    </w:p>
    <w:p>
      <w:pPr>
        <w:pStyle w:val="ListBullet"/>
      </w:pPr>
      <w:r>
        <w:t>Display accurate VMK note highlights.</w:t>
      </w:r>
    </w:p>
    <w:p>
      <w:pPr>
        <w:pStyle w:val="ListBullet"/>
      </w:pPr>
      <w:r>
        <w:t>Route MIDI to a supported external/hosted instrument if that feature is included in the release target.</w:t>
      </w:r>
    </w:p>
    <w:p>
      <w:pPr>
        <w:pStyle w:val="ListBullet"/>
      </w:pPr>
      <w:r>
        <w:t>Build a scene with face camera, hands camera, VMK, background, logo and text.</w:t>
      </w:r>
    </w:p>
    <w:p>
      <w:pPr>
        <w:pStyle w:val="ListBullet"/>
      </w:pPr>
      <w:r>
        <w:t>Save/reopen the project with layout intact.</w:t>
      </w:r>
    </w:p>
    <w:p>
      <w:pPr>
        <w:pStyle w:val="ListBullet"/>
      </w:pPr>
      <w:r>
        <w:t>Enable voice ducking and hear a natural reduction of the instrument bus while speaking.</w:t>
      </w:r>
    </w:p>
    <w:p>
      <w:pPr>
        <w:pStyle w:val="ListBullet"/>
      </w:pPr>
      <w:r>
        <w:t>Record a 30-minute 1080p lesson without A/V drift beyond the documented tolerance, crashes or corrupt output.</w:t>
      </w:r>
    </w:p>
    <w:p>
      <w:pPr>
        <w:pStyle w:val="ListBullet"/>
      </w:pPr>
      <w:r>
        <w:t>Retain MIDI synchronized with the recording.</w:t>
      </w:r>
    </w:p>
    <w:p>
      <w:pPr>
        <w:pStyle w:val="ListBullet"/>
      </w:pPr>
      <w:r>
        <w:t>Export a playable tutorial video.</w:t>
      </w:r>
    </w:p>
    <w:p>
      <w:pPr>
        <w:pStyle w:val="ListBullet"/>
      </w:pPr>
      <w:r>
        <w:t>Recover a useful project/recording after a simulated app crash during recording.</w:t>
      </w:r>
    </w:p>
    <w:p>
      <w:pPr>
        <w:pStyle w:val="ListBullet"/>
      </w:pPr>
      <w:r>
        <w:t>Reconnect a temporarily disconnected camera/device with clear UI feedback.</w:t>
      </w:r>
    </w:p>
    <w:p>
      <w:pPr>
        <w:pStyle w:val="ListBullet"/>
      </w:pPr>
      <w:r>
        <w:t>Complete the core workflow without reading documentation.</w:t>
      </w:r>
    </w:p>
    <w:p>
      <w:pPr>
        <w:pStyle w:val="Heading1"/>
      </w:pPr>
      <w:r>
        <w:t>22. Test matrix</w:t>
      </w:r>
    </w:p>
    <w:p>
      <w:r>
        <w:t>Automated:</w:t>
      </w:r>
    </w:p>
    <w:p>
      <w:pPr>
        <w:pStyle w:val="ListBullet"/>
      </w:pPr>
      <w:r>
        <w:t>Project schema migration.</w:t>
      </w:r>
    </w:p>
    <w:p>
      <w:pPr>
        <w:pStyle w:val="ListBullet"/>
      </w:pPr>
      <w:r>
        <w:t>MIDI timestamp ordering.</w:t>
      </w:r>
    </w:p>
    <w:p>
      <w:pPr>
        <w:pStyle w:val="ListBullet"/>
      </w:pPr>
      <w:r>
        <w:t>Ducking envelope behavior.</w:t>
      </w:r>
    </w:p>
    <w:p>
      <w:pPr>
        <w:pStyle w:val="ListBullet"/>
      </w:pPr>
      <w:r>
        <w:t>Audio routing graph.</w:t>
      </w:r>
    </w:p>
    <w:p>
      <w:pPr>
        <w:pStyle w:val="ListBullet"/>
      </w:pPr>
      <w:r>
        <w:t>Device identifier persistence.</w:t>
      </w:r>
    </w:p>
    <w:p>
      <w:pPr>
        <w:pStyle w:val="ListBullet"/>
      </w:pPr>
      <w:r>
        <w:t>Scene serialization.</w:t>
      </w:r>
    </w:p>
    <w:p>
      <w:pPr>
        <w:pStyle w:val="ListBullet"/>
      </w:pPr>
      <w:r>
        <w:t>Filename/path safety.</w:t>
      </w:r>
    </w:p>
    <w:p>
      <w:pPr>
        <w:pStyle w:val="ListBullet"/>
      </w:pPr>
      <w:r>
        <w:t>Recording state machine.</w:t>
      </w:r>
    </w:p>
    <w:p>
      <w:pPr>
        <w:pStyle w:val="ListBullet"/>
      </w:pPr>
      <w:r>
        <w:t>Crash-recovery metadata.</w:t>
      </w:r>
    </w:p>
    <w:p>
      <w:r>
        <w:t>Manual/hardware:</w:t>
      </w:r>
    </w:p>
    <w:p>
      <w:pPr>
        <w:pStyle w:val="ListBullet"/>
      </w:pPr>
      <w:r>
        <w:t>Single USB audio interface.</w:t>
      </w:r>
    </w:p>
    <w:p>
      <w:pPr>
        <w:pStyle w:val="ListBullet"/>
      </w:pPr>
      <w:r>
        <w:t>Multi-channel interface.</w:t>
      </w:r>
    </w:p>
    <w:p>
      <w:pPr>
        <w:pStyle w:val="ListBullet"/>
      </w:pPr>
      <w:r>
        <w:t>USB microphone + interface combinations.</w:t>
      </w:r>
    </w:p>
    <w:p>
      <w:pPr>
        <w:pStyle w:val="ListBullet"/>
      </w:pPr>
      <w:r>
        <w:t>Two USB cameras.</w:t>
      </w:r>
    </w:p>
    <w:p>
      <w:pPr>
        <w:pStyle w:val="ListBullet"/>
      </w:pPr>
      <w:r>
        <w:t>Webcam + capture card.</w:t>
      </w:r>
    </w:p>
    <w:p>
      <w:pPr>
        <w:pStyle w:val="ListBullet"/>
      </w:pPr>
      <w:r>
        <w:t>30/60 fps combinations.</w:t>
      </w:r>
    </w:p>
    <w:p>
      <w:pPr>
        <w:pStyle w:val="ListBullet"/>
      </w:pPr>
      <w:r>
        <w:t>44.1/48 kHz.</w:t>
      </w:r>
    </w:p>
    <w:p>
      <w:pPr>
        <w:pStyle w:val="ListBullet"/>
      </w:pPr>
      <w:r>
        <w:t>128/256/512 buffer sizes.</w:t>
      </w:r>
    </w:p>
    <w:p>
      <w:pPr>
        <w:pStyle w:val="ListBullet"/>
      </w:pPr>
      <w:r>
        <w:t>MIDI USB keyboard.</w:t>
      </w:r>
    </w:p>
    <w:p>
      <w:pPr>
        <w:pStyle w:val="ListBullet"/>
      </w:pPr>
      <w:r>
        <w:t>Sustain pedal.</w:t>
      </w:r>
    </w:p>
    <w:p>
      <w:pPr>
        <w:pStyle w:val="ListBullet"/>
      </w:pPr>
      <w:r>
        <w:t>VST3/AU instrument.</w:t>
      </w:r>
    </w:p>
    <w:p>
      <w:pPr>
        <w:pStyle w:val="ListBullet"/>
      </w:pPr>
      <w:r>
        <w:t>Device unplug/replug.</w:t>
      </w:r>
    </w:p>
    <w:p>
      <w:pPr>
        <w:pStyle w:val="ListBullet"/>
      </w:pPr>
      <w:r>
        <w:t>Low disk space.</w:t>
      </w:r>
    </w:p>
    <w:p>
      <w:pPr>
        <w:pStyle w:val="ListBullet"/>
      </w:pPr>
      <w:r>
        <w:t>CPU/GPU stress.</w:t>
      </w:r>
    </w:p>
    <w:p>
      <w:pPr>
        <w:pStyle w:val="ListBullet"/>
      </w:pPr>
      <w:r>
        <w:t>30/60/120 minute recordings.</w:t>
      </w:r>
    </w:p>
    <w:p>
      <w:pPr>
        <w:pStyle w:val="Heading1"/>
      </w:pPr>
      <w:r>
        <w:t>23. Delivery phases</w:t>
      </w:r>
    </w:p>
    <w:p>
      <w:r>
        <w:t>Phase 0 — repository audit and technical spike:</w:t>
      </w:r>
    </w:p>
    <w:p>
      <w:pPr>
        <w:pStyle w:val="ListBullet"/>
      </w:pPr>
      <w:r>
        <w:t>Confirm OS targets, framework, licensing, encoder strategy and device APIs.</w:t>
      </w:r>
    </w:p>
    <w:p>
      <w:pPr>
        <w:pStyle w:val="ListBullet"/>
      </w:pPr>
      <w:r>
        <w:t>Prototype simultaneous audio + MIDI + two-camera timestamp capture.</w:t>
      </w:r>
    </w:p>
    <w:p>
      <w:pPr>
        <w:pStyle w:val="ListBullet"/>
      </w:pPr>
      <w:r>
        <w:t>Prototype VMK rendering.</w:t>
      </w:r>
    </w:p>
    <w:p>
      <w:pPr>
        <w:pStyle w:val="ListBullet"/>
      </w:pPr>
      <w:r>
        <w:t>Prove one stable 30-minute recording before polishing UI.</w:t>
      </w:r>
    </w:p>
    <w:p>
      <w:r>
        <w:t>Phase 1 — vertical slice:</w:t>
      </w:r>
    </w:p>
    <w:p>
      <w:pPr>
        <w:pStyle w:val="ListBullet"/>
      </w:pPr>
      <w:r>
        <w:t>Project, one camera, one mic, one stereo keyboard, MIDI, VMK, built-in piano, scene canvas, record/export.</w:t>
      </w:r>
    </w:p>
    <w:p>
      <w:r>
        <w:t>Phase 2 — full V1 I/O:</w:t>
      </w:r>
    </w:p>
    <w:p>
      <w:pPr>
        <w:pStyle w:val="ListBullet"/>
      </w:pPr>
      <w:r>
        <w:t>Camera 2, Mic 2, Keyboard 2, mixer, ducking, presets, background/logo/text.</w:t>
      </w:r>
    </w:p>
    <w:p>
      <w:r>
        <w:t>Phase 3 — non-destructive capture:</w:t>
      </w:r>
    </w:p>
    <w:p>
      <w:pPr>
        <w:pStyle w:val="ListBullet"/>
      </w:pPr>
      <w:r>
        <w:t>Isolated source recording, project recovery, review/trim, re-render overlays.</w:t>
      </w:r>
    </w:p>
    <w:p>
      <w:r>
        <w:t>Phase 4 — plug-in/external instruments:</w:t>
      </w:r>
    </w:p>
    <w:p>
      <w:pPr>
        <w:pStyle w:val="ListBullet"/>
      </w:pPr>
      <w:r>
        <w:t>VST3/AU host, scanning, crash isolation/blacklist, routing.</w:t>
      </w:r>
    </w:p>
    <w:p>
      <w:r>
        <w:t>Phase 5 — hardening:</w:t>
      </w:r>
    </w:p>
    <w:p>
      <w:pPr>
        <w:pStyle w:val="ListBullet"/>
      </w:pPr>
      <w:r>
        <w:t>Long-duration tests, device churn, performance optimization, accessibility, installer/signing, update path, documentation.</w:t>
      </w:r>
    </w:p>
    <w:p>
      <w:r>
        <w:t>Do not polish every screen before the media engine passes stability gates.</w:t>
      </w:r>
    </w:p>
    <w:p>
      <w:pPr>
        <w:pStyle w:val="Heading1"/>
      </w:pPr>
      <w:r>
        <w:t>24. Out of scope for initial V1</w:t>
      </w:r>
    </w:p>
    <w:p>
      <w:pPr>
        <w:pStyle w:val="ListBullet"/>
      </w:pPr>
      <w:r>
        <w:t>Full multitrack DAW.</w:t>
      </w:r>
    </w:p>
    <w:p>
      <w:pPr>
        <w:pStyle w:val="ListBullet"/>
      </w:pPr>
      <w:r>
        <w:t>Full nonlinear video editor.</w:t>
      </w:r>
    </w:p>
    <w:p>
      <w:pPr>
        <w:pStyle w:val="ListBullet"/>
      </w:pPr>
      <w:r>
        <w:t>Cloud collaboration.</w:t>
      </w:r>
    </w:p>
    <w:p>
      <w:pPr>
        <w:pStyle w:val="ListBullet"/>
      </w:pPr>
      <w:r>
        <w:t>Livestream platform integration.</w:t>
      </w:r>
    </w:p>
    <w:p>
      <w:pPr>
        <w:pStyle w:val="ListBullet"/>
      </w:pPr>
      <w:r>
        <w:t>AI-generated lessons.</w:t>
      </w:r>
    </w:p>
    <w:p>
      <w:pPr>
        <w:pStyle w:val="ListBullet"/>
      </w:pPr>
      <w:r>
        <w:t>Automatic transcription.</w:t>
      </w:r>
    </w:p>
    <w:p>
      <w:pPr>
        <w:pStyle w:val="ListBullet"/>
      </w:pPr>
      <w:r>
        <w:t>Marketplace.</w:t>
      </w:r>
    </w:p>
    <w:p>
      <w:pPr>
        <w:pStyle w:val="ListBullet"/>
      </w:pPr>
      <w:r>
        <w:t>Mobile version.</w:t>
      </w:r>
    </w:p>
    <w:p>
      <w:r>
        <w:t>These may become later roadmap items.</w:t>
      </w:r>
    </w:p>
    <w:p>
      <w:pPr>
        <w:pStyle w:val="Heading1"/>
      </w:pPr>
      <w:r>
        <w:t>25. Definition of done</w:t>
      </w:r>
    </w:p>
    <w:p>
      <w:r>
        <w:t>“Done” means shippable, not merely compiling:</w:t>
      </w:r>
    </w:p>
    <w:p>
      <w:pPr>
        <w:pStyle w:val="ListBullet"/>
      </w:pPr>
      <w:r>
        <w:t>Production build succeeds from a clean checkout.</w:t>
      </w:r>
    </w:p>
    <w:p>
      <w:pPr>
        <w:pStyle w:val="ListBullet"/>
      </w:pPr>
      <w:r>
        <w:t>Automated tests pass.</w:t>
      </w:r>
    </w:p>
    <w:p>
      <w:pPr>
        <w:pStyle w:val="ListBullet"/>
      </w:pPr>
      <w:r>
        <w:t>No placeholder UI in core workflows.</w:t>
      </w:r>
    </w:p>
    <w:p>
      <w:pPr>
        <w:pStyle w:val="ListBullet"/>
      </w:pPr>
      <w:r>
        <w:t>No mocked media devices in release paths.</w:t>
      </w:r>
    </w:p>
    <w:p>
      <w:pPr>
        <w:pStyle w:val="ListBullet"/>
      </w:pPr>
      <w:r>
        <w:t>Installer/package is produced for the target OS.</w:t>
      </w:r>
    </w:p>
    <w:p>
      <w:pPr>
        <w:pStyle w:val="ListBullet"/>
      </w:pPr>
      <w:r>
        <w:t>App launches on a clean test machine.</w:t>
      </w:r>
    </w:p>
    <w:p>
      <w:pPr>
        <w:pStyle w:val="ListBullet"/>
      </w:pPr>
      <w:r>
        <w:t>Permissions and device setup work.</w:t>
      </w:r>
    </w:p>
    <w:p>
      <w:pPr>
        <w:pStyle w:val="ListBullet"/>
      </w:pPr>
      <w:r>
        <w:t>30-minute and 60-minute soak recordings pass.</w:t>
      </w:r>
    </w:p>
    <w:p>
      <w:pPr>
        <w:pStyle w:val="ListBullet"/>
      </w:pPr>
      <w:r>
        <w:t>Exported video/audio/MIDI are valid.</w:t>
      </w:r>
    </w:p>
    <w:p>
      <w:pPr>
        <w:pStyle w:val="ListBullet"/>
      </w:pPr>
      <w:r>
        <w:t>Crash recovery is verified.</w:t>
      </w:r>
    </w:p>
    <w:p>
      <w:pPr>
        <w:pStyle w:val="ListBullet"/>
      </w:pPr>
      <w:r>
        <w:t>README/build instructions are accurate.</w:t>
      </w:r>
    </w:p>
    <w:p>
      <w:pPr>
        <w:pStyle w:val="ListBullet"/>
      </w:pPr>
      <w:r>
        <w:t>User quick-start is included.</w:t>
      </w:r>
    </w:p>
    <w:p>
      <w:pPr>
        <w:pStyle w:val="ListBullet"/>
      </w:pPr>
      <w:r>
        <w:t>Known limitations are documented.</w:t>
      </w:r>
    </w:p>
    <w:p>
      <w:pPr>
        <w:pStyle w:val="ListBullet"/>
      </w:pPr>
      <w:r>
        <w:t>Release artifacts are collected into /dist or the repository’s standard release folder.</w:t>
      </w:r>
    </w:p>
    <w:p>
      <w:pPr>
        <w:pStyle w:val="Heading1"/>
      </w:pPr>
      <w:r>
        <w:t>26. Visual references</w:t>
      </w:r>
    </w:p>
    <w:p>
      <w:r>
        <w:t>Use assets/renders/01_primary_studio_mockup.png as the primary structural reference.</w:t>
      </w:r>
    </w:p>
    <w:p>
      <w:r>
        <w:t>Use assets/renders/02_alternate_studio_mockup.png for alternate visual hierarchy.</w:t>
      </w:r>
    </w:p>
    <w:p>
      <w:r>
        <w:t>Use assets/renders/03_routing_and_ducking_mockup.png as a feature-density reference ONLY. Do not copy its “everything on one page” layout; split those controls into Devices and Mixer.</w:t>
      </w:r>
    </w:p>
    <w:p>
      <w:r>
        <w:t>The original tutorial screenshots in assets/references demonstrate the teaching composition problem, not the final UI.</w:t>
      </w:r>
    </w:p>
    <w:p>
      <w:pPr>
        <w:pStyle w:val="Heading1"/>
      </w:pPr>
      <w:r>
        <w:t>27. Product decisions Codex should not silently change</w:t>
      </w:r>
    </w:p>
    <w:p>
      <w:pPr>
        <w:pStyle w:val="ListBullet"/>
      </w:pPr>
      <w:r>
        <w:t>Maximum two cameras in V1.</w:t>
      </w:r>
    </w:p>
    <w:p>
      <w:pPr>
        <w:pStyle w:val="ListBullet"/>
      </w:pPr>
      <w:r>
        <w:t>Two mono mic paths.</w:t>
      </w:r>
    </w:p>
    <w:p>
      <w:pPr>
        <w:pStyle w:val="ListBullet"/>
      </w:pPr>
      <w:r>
        <w:t>Two stereo keyboard/line paths.</w:t>
      </w:r>
    </w:p>
    <w:p>
      <w:pPr>
        <w:pStyle w:val="ListBullet"/>
      </w:pPr>
      <w:r>
        <w:t>MIDI is distinct from keyboard audio.</w:t>
      </w:r>
    </w:p>
    <w:p>
      <w:pPr>
        <w:pStyle w:val="ListBullet"/>
      </w:pPr>
      <w:r>
        <w:t>Built-in MIDI sounds are required.</w:t>
      </w:r>
    </w:p>
    <w:p>
      <w:pPr>
        <w:pStyle w:val="ListBullet"/>
      </w:pPr>
      <w:r>
        <w:t>External virtual-instrument path is part of the architecture.</w:t>
      </w:r>
    </w:p>
    <w:p>
      <w:pPr>
        <w:pStyle w:val="ListBullet"/>
      </w:pPr>
      <w:r>
        <w:t>Voice ducking is required.</w:t>
      </w:r>
    </w:p>
    <w:p>
      <w:pPr>
        <w:pStyle w:val="ListBullet"/>
      </w:pPr>
      <w:r>
        <w:t>VMK customization is required.</w:t>
      </w:r>
    </w:p>
    <w:p>
      <w:pPr>
        <w:pStyle w:val="ListBullet"/>
      </w:pPr>
      <w:r>
        <w:t>Final composed recording + synchronized MIDI is required.</w:t>
      </w:r>
    </w:p>
    <w:p>
      <w:pPr>
        <w:pStyle w:val="ListBullet"/>
      </w:pPr>
      <w:r>
        <w:t>Source retention is strongly preferred and should be implemented once the vertical slice is stable.</w:t>
      </w:r>
    </w:p>
    <w:p>
      <w:pPr>
        <w:pStyle w:val="ListBullet"/>
      </w:pPr>
      <w:r>
        <w:t>Complexity must be separated across workspaces rather than displayed on one page.</w:t>
      </w:r>
    </w:p>
    <w:p>
      <w:r>
        <w:br w:type="page"/>
      </w:r>
    </w:p>
    <w:p>
      <w:pPr>
        <w:pStyle w:val="Heading1"/>
      </w:pPr>
      <w:r>
        <w:t>Visual Design References</w:t>
      </w:r>
    </w:p>
    <w:p>
      <w:r>
        <w:drawing>
          <wp:inline xmlns:a="http://schemas.openxmlformats.org/drawingml/2006/main" xmlns:pic="http://schemas.openxmlformats.org/drawingml/2006/picture">
            <wp:extent cx="64008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lternate_studio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Alternate Studio UI direction</w:t>
      </w:r>
    </w:p>
    <w:p>
      <w:r>
        <w:drawing>
          <wp:inline xmlns:a="http://schemas.openxmlformats.org/drawingml/2006/main" xmlns:pic="http://schemas.openxmlformats.org/drawingml/2006/picture">
            <wp:extent cx="6400800" cy="426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uting_and_ducking_m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Routing, built-in instruments and ducking feature reference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